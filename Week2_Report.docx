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Internship Project Report</w:t>
      </w:r>
    </w:p>
    <w:p>
      <w:r>
        <w:t>Project Title: Supervised Machine Learning Models</w:t>
      </w:r>
    </w:p>
    <w:p>
      <w:r>
        <w:t>Student Name: Binnala Esikha</w:t>
      </w:r>
    </w:p>
    <w:p>
      <w:r>
        <w:t>Internship Task: Week 2 — Supervised Machine Learning Models</w:t>
      </w:r>
    </w:p>
    <w:p>
      <w:pPr>
        <w:pStyle w:val="Heading1"/>
      </w:pPr>
      <w:r>
        <w:t>1. Introduction</w:t>
      </w:r>
    </w:p>
    <w:p>
      <w:r>
        <w:t>Supervised machine learning is a technique in which a model learns patterns from examples that contain both input features and known target values. After training, the model can estimate values or categories for new examples. This project demonstrates regression and classification using Python and scikit-learn.</w:t>
      </w:r>
    </w:p>
    <w:p>
      <w:pPr>
        <w:pStyle w:val="Heading1"/>
      </w:pPr>
      <w:r>
        <w:t>2. Objectives</w:t>
      </w:r>
    </w:p>
    <w:p>
      <w:pPr>
        <w:pStyle w:val="ListBullet"/>
      </w:pPr>
      <w:r>
        <w:t>Understand the basic workflow of supervised learning.</w:t>
      </w:r>
    </w:p>
    <w:p>
      <w:pPr>
        <w:pStyle w:val="ListBullet"/>
      </w:pPr>
      <w:r>
        <w:t>Train regression models to estimate a numeric student score.</w:t>
      </w:r>
    </w:p>
    <w:p>
      <w:pPr>
        <w:pStyle w:val="ListBullet"/>
      </w:pPr>
      <w:r>
        <w:t>Train a classification model to predict a result category.</w:t>
      </w:r>
    </w:p>
    <w:p>
      <w:pPr>
        <w:pStyle w:val="ListBullet"/>
      </w:pPr>
      <w:r>
        <w:t>Evaluate model performance with suitable metrics and compare outputs.</w:t>
      </w:r>
    </w:p>
    <w:p>
      <w:pPr>
        <w:pStyle w:val="Heading1"/>
      </w:pPr>
      <w:r>
        <w:t>3. Tools and Libraries</w:t>
      </w:r>
    </w:p>
    <w:p>
      <w:r>
        <w:t>Python, Pandas, and scikit-learn are used. Pandas loads the CSV dataset and prepares the columns. Scikit-learn provides data splitting, model training, prediction, scaling, and evaluation metrics.</w:t>
      </w:r>
    </w:p>
    <w:p>
      <w:pPr>
        <w:pStyle w:val="Heading1"/>
      </w:pPr>
      <w:r>
        <w:t>4. Dataset Description</w:t>
      </w:r>
    </w:p>
    <w:p>
      <w:r>
        <w:t>The project uses a small illustrative dataset named student_performance.csv. It includes study hours, attendance percentage, previous score, final score, and a result label. The data is fictional and should not be treated as real student records.</w:t>
      </w:r>
    </w:p>
    <w:p>
      <w:pPr>
        <w:pStyle w:val="Heading1"/>
      </w:pPr>
      <w:r>
        <w:t>5. Methodology</w:t>
      </w:r>
    </w:p>
    <w:p>
      <w:pPr>
        <w:pStyle w:val="ListNumber"/>
      </w:pPr>
      <w:r>
        <w:t>Load the CSV file with Pandas and inspect the first rows, dimensions, and missing values.</w:t>
      </w:r>
    </w:p>
    <w:p>
      <w:pPr>
        <w:pStyle w:val="ListNumber"/>
      </w:pPr>
      <w:r>
        <w:t>Select study hours, attendance percentage, and previous score as input features.</w:t>
      </w:r>
    </w:p>
    <w:p>
      <w:pPr>
        <w:pStyle w:val="ListNumber"/>
      </w:pPr>
      <w:r>
        <w:t>Split the data into training and testing portions with a fixed random state.</w:t>
      </w:r>
    </w:p>
    <w:p>
      <w:pPr>
        <w:pStyle w:val="ListNumber"/>
      </w:pPr>
      <w:r>
        <w:t>Train Linear Regression and Random Forest Regressor to predict final scores.</w:t>
      </w:r>
    </w:p>
    <w:p>
      <w:pPr>
        <w:pStyle w:val="ListNumber"/>
      </w:pPr>
      <w:r>
        <w:t>Compare regression models using Mean Absolute Error (MAE) and R-squared (R²).</w:t>
      </w:r>
    </w:p>
    <w:p>
      <w:pPr>
        <w:pStyle w:val="ListNumber"/>
      </w:pPr>
      <w:r>
        <w:t>Train Logistic Regression to classify the result as Pass or Needs Improvement.</w:t>
      </w:r>
    </w:p>
    <w:p>
      <w:pPr>
        <w:pStyle w:val="ListNumber"/>
      </w:pPr>
      <w:r>
        <w:t>Evaluate classification with accuracy and a classification report.</w:t>
      </w:r>
    </w:p>
    <w:p>
      <w:pPr>
        <w:pStyle w:val="Heading1"/>
      </w:pPr>
      <w:r>
        <w:t>6. Model Evaluation</w:t>
      </w:r>
    </w:p>
    <w:p>
      <w:r>
        <w:t>MAE measures the average absolute difference between predicted and actual scores; lower values are generally better. R² describes how well predictions explain variation in the target on the test split; its value depends on the data. Accuracy is the proportion of correct classifications. Exact results are printed when the Python script is run.</w:t>
      </w:r>
    </w:p>
    <w:p>
      <w:pPr>
        <w:pStyle w:val="Heading1"/>
      </w:pPr>
      <w:r>
        <w:t>7. Expected Output</w:t>
      </w:r>
    </w:p>
    <w:p>
      <w:r>
        <w:t>When run successfully, the script displays a dataset preview, missing-value counts, MAE and R² for both regression models, classification accuracy and a classification report, plus one example score prediction. Because the sample is small, metrics may vary with the split and should be interpreted as a learning demonstration.</w:t>
      </w:r>
    </w:p>
    <w:p>
      <w:pPr>
        <w:pStyle w:val="Heading1"/>
      </w:pPr>
      <w:r>
        <w:t>8. Conclusion</w:t>
      </w:r>
    </w:p>
    <w:p>
      <w:r>
        <w:t>This project demonstrates the main stages of supervised machine learning: preparing data, splitting data into training and test sets, fitting models, making predictions, and evaluating performance. It provides a foundation for experimenting with larger, better-quality datasets and learning how model choice affects predictions.</w:t>
      </w:r>
    </w:p>
    <w:p>
      <w:pPr>
        <w:pStyle w:val="Heading1"/>
      </w:pPr>
      <w:r>
        <w:t>9. Learning Outcomes</w:t>
      </w:r>
    </w:p>
    <w:p>
      <w:r>
        <w:t>The project practices CSV data loading, feature and target selection, train-test splitting, regression, classification, scaling, and performance evaluation using common Python libraries.</w:t>
      </w:r>
    </w:p>
    <w:p>
      <w:pPr>
        <w:pStyle w:val="Heading1"/>
      </w:pPr>
      <w:r>
        <w:t>10. Ethical Note</w:t>
      </w:r>
    </w:p>
    <w:p>
      <w:r>
        <w:t>The dataset is fictional. A small educational model should not be used to make real academic decisions about students. Real-world use would require representative data, careful validation, privacy safeguards, and fairness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